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935293" w14:paraId="0162F52D" w14:textId="77777777" w:rsidTr="00BD7B15"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1392" w14:textId="34CACDF6" w:rsidR="00935293" w:rsidRDefault="00D7617D" w:rsidP="00BD7B15">
            <w:pPr>
              <w:jc w:val="both"/>
            </w:pPr>
            <w:r w:rsidRPr="00A95313">
              <w:rPr>
                <w:rStyle w:val="Heading1Char"/>
              </w:rPr>
              <w:t>AGRAHARAPU</w:t>
            </w:r>
            <w:r>
              <w:rPr>
                <w:b/>
                <w:sz w:val="28"/>
              </w:rPr>
              <w:br/>
            </w:r>
            <w:r w:rsidRPr="00A95313">
              <w:rPr>
                <w:rStyle w:val="Heading1Char"/>
              </w:rPr>
              <w:t>HARIPRIYA</w:t>
            </w:r>
            <w:r w:rsidRPr="00A95313">
              <w:rPr>
                <w:rStyle w:val="Heading1Char"/>
              </w:rPr>
              <w:br/>
            </w:r>
            <w:r>
              <w:t xml:space="preserve">3rd Year 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CSE Student</w:t>
            </w:r>
            <w:r>
              <w:br/>
              <w:t>Web Development Enthusiast</w:t>
            </w:r>
            <w:r>
              <w:br/>
              <w:t>NCC Cadet</w:t>
            </w:r>
          </w:p>
          <w:p w14:paraId="0588BA89" w14:textId="6F241A1A" w:rsidR="00935293" w:rsidRDefault="00D7617D">
            <w:r>
              <w:rPr>
                <w:b/>
              </w:rPr>
              <w:t>PERSONAL DETAILS</w:t>
            </w:r>
          </w:p>
          <w:p w14:paraId="6968BBDC" w14:textId="77777777" w:rsidR="00935293" w:rsidRDefault="00D7617D" w:rsidP="00BD7B15">
            <w:r>
              <w:t>📧 haripriyaagraharapu69@gmail.com</w:t>
            </w:r>
          </w:p>
          <w:p w14:paraId="71FBD98F" w14:textId="77777777" w:rsidR="00935293" w:rsidRDefault="00D7617D" w:rsidP="00BD7B15">
            <w:r>
              <w:t>📞 +91 8143544174</w:t>
            </w:r>
          </w:p>
          <w:p w14:paraId="65D63FB4" w14:textId="77777777" w:rsidR="00935293" w:rsidRDefault="00D7617D" w:rsidP="00BD7B15">
            <w:r>
              <w:t>📍 Anakapalli Dist., Andhra Pradesh</w:t>
            </w:r>
          </w:p>
          <w:p w14:paraId="6756C6DD" w14:textId="77777777" w:rsidR="00935293" w:rsidRDefault="00D7617D" w:rsidP="00BD7B15">
            <w:r>
              <w:t>🔗 linkedin.com/in/haripriya-agraharapu</w:t>
            </w:r>
          </w:p>
          <w:p w14:paraId="0717EA66" w14:textId="77777777" w:rsidR="00935293" w:rsidRDefault="00D7617D">
            <w:r>
              <w:t>💻 github.com/</w:t>
            </w:r>
            <w:proofErr w:type="spellStart"/>
            <w:r>
              <w:t>haripriyaagraharapu</w:t>
            </w:r>
            <w:proofErr w:type="spellEnd"/>
            <w:r>
              <w:t>-gif</w:t>
            </w:r>
          </w:p>
          <w:p w14:paraId="3B8803ED" w14:textId="02A178DB" w:rsidR="00935293" w:rsidRDefault="00D7617D" w:rsidP="00A95313">
            <w:r>
              <w:t>SKILLS</w:t>
            </w:r>
            <w:r w:rsidR="00BD7B15">
              <w:t>:</w:t>
            </w:r>
          </w:p>
          <w:p w14:paraId="6C0B6FC4" w14:textId="77777777" w:rsidR="00935293" w:rsidRDefault="00D7617D">
            <w:pPr>
              <w:pStyle w:val="ListBullet"/>
            </w:pPr>
            <w:r>
              <w:t>C, Python</w:t>
            </w:r>
          </w:p>
          <w:p w14:paraId="0DCB95C9" w14:textId="77777777" w:rsidR="00935293" w:rsidRDefault="00D7617D">
            <w:pPr>
              <w:pStyle w:val="ListBullet"/>
            </w:pPr>
            <w:r>
              <w:t>Basics of Java</w:t>
            </w:r>
          </w:p>
          <w:p w14:paraId="563E02EE" w14:textId="77777777" w:rsidR="00935293" w:rsidRDefault="00D7617D">
            <w:pPr>
              <w:pStyle w:val="ListBullet"/>
            </w:pPr>
            <w:r>
              <w:t>HTML, CSS</w:t>
            </w:r>
          </w:p>
          <w:p w14:paraId="2403462B" w14:textId="7D7404BF" w:rsidR="00935293" w:rsidRDefault="00D7617D">
            <w:pPr>
              <w:pStyle w:val="ListBullet"/>
            </w:pPr>
            <w:r>
              <w:t>Full Stack Web Development</w:t>
            </w:r>
          </w:p>
          <w:p w14:paraId="2CA7B411" w14:textId="6C48026C" w:rsidR="00935293" w:rsidRDefault="00D7617D">
            <w:r>
              <w:rPr>
                <w:b/>
              </w:rPr>
              <w:t>COURSES</w:t>
            </w:r>
          </w:p>
          <w:p w14:paraId="38B3BEDA" w14:textId="77777777" w:rsidR="00935293" w:rsidRDefault="00D7617D">
            <w:r>
              <w:t>• Full Stack Web Development – Bright Geeks</w:t>
            </w:r>
          </w:p>
          <w:p w14:paraId="62AD8065" w14:textId="77777777" w:rsidR="00935293" w:rsidRDefault="00D7617D">
            <w:r>
              <w:t>• Programming in Java – SWAYAM (NPTEL)</w:t>
            </w:r>
          </w:p>
          <w:p w14:paraId="35237C4E" w14:textId="66E70D85" w:rsidR="00935293" w:rsidRDefault="00D7617D">
            <w:r>
              <w:rPr>
                <w:b/>
              </w:rPr>
              <w:t>LANGUAGES</w:t>
            </w:r>
          </w:p>
          <w:p w14:paraId="2D649F78" w14:textId="77777777" w:rsidR="00935293" w:rsidRDefault="00D7617D">
            <w:pPr>
              <w:pStyle w:val="ListBullet"/>
            </w:pPr>
            <w:r>
              <w:t>Telugu</w:t>
            </w:r>
          </w:p>
          <w:p w14:paraId="08467DFD" w14:textId="77777777" w:rsidR="00935293" w:rsidRDefault="00D7617D">
            <w:pPr>
              <w:pStyle w:val="ListBullet"/>
            </w:pPr>
            <w:r>
              <w:t>English</w:t>
            </w:r>
          </w:p>
          <w:p w14:paraId="135BF9A7" w14:textId="77777777" w:rsidR="00935293" w:rsidRDefault="00D7617D">
            <w:pPr>
              <w:pStyle w:val="ListBullet"/>
            </w:pPr>
            <w:r>
              <w:t>Hindi</w:t>
            </w:r>
          </w:p>
        </w:tc>
        <w:tc>
          <w:tcPr>
            <w:tcW w:w="6912" w:type="dxa"/>
            <w:tcBorders>
              <w:left w:val="single" w:sz="4" w:space="0" w:color="auto"/>
            </w:tcBorders>
          </w:tcPr>
          <w:p w14:paraId="4A852B9F" w14:textId="77777777" w:rsidR="00935293" w:rsidRDefault="00D7617D">
            <w:r>
              <w:rPr>
                <w:b/>
              </w:rPr>
              <w:t>ABOUT ME</w:t>
            </w:r>
            <w:r>
              <w:rPr>
                <w:b/>
              </w:rPr>
              <w:br/>
            </w:r>
          </w:p>
          <w:p w14:paraId="71E75630" w14:textId="77777777" w:rsidR="00935293" w:rsidRDefault="00D7617D">
            <w:r>
              <w:t>I am a motivated 3rd year Computer Science and Engineering student with a strong interest in web development and problem-solving. I have hands-on experience with HTML, CSS, Python, C, and basics of Java. As an NCC cadet, I have developed discipline, leadership, teamwork, and responsibility.</w:t>
            </w:r>
          </w:p>
          <w:p w14:paraId="52E27110" w14:textId="77777777" w:rsidR="00935293" w:rsidRDefault="00D7617D">
            <w:r>
              <w:rPr>
                <w:b/>
              </w:rPr>
              <w:br/>
              <w:t>EDUCATION</w:t>
            </w:r>
          </w:p>
          <w:p w14:paraId="541855F1" w14:textId="183ADEE8" w:rsidR="00935293" w:rsidRDefault="00D7617D">
            <w:proofErr w:type="gramStart"/>
            <w:r>
              <w:t>B.Tech</w:t>
            </w:r>
            <w:proofErr w:type="gramEnd"/>
            <w:r>
              <w:t xml:space="preserve"> – Computer Science &amp; Engineering (2023–2027)</w:t>
            </w:r>
            <w:r>
              <w:br/>
              <w:t>Avanthi Institute of Engineering &amp; Technology</w:t>
            </w:r>
            <w:r>
              <w:br/>
              <w:t>Percentage: 86% | CGPA: 8.9</w:t>
            </w:r>
            <w:r>
              <w:br/>
            </w:r>
            <w:r>
              <w:br/>
              <w:t>Intermediate (MPC) (2021–2023)</w:t>
            </w:r>
            <w:r>
              <w:br/>
              <w:t>Dr. Himasekhar Junior College, Anakapalli</w:t>
            </w:r>
            <w:r>
              <w:br/>
              <w:t>Percentage: 94.8%</w:t>
            </w:r>
          </w:p>
          <w:p w14:paraId="2569EA90" w14:textId="6B586A01" w:rsidR="00BD7B15" w:rsidRPr="00BD7B15" w:rsidRDefault="00D7617D">
            <w:pPr>
              <w:rPr>
                <w:b/>
              </w:rPr>
            </w:pPr>
            <w:r>
              <w:rPr>
                <w:b/>
              </w:rPr>
              <w:br/>
              <w:t>MINI PROJECTS</w:t>
            </w:r>
          </w:p>
          <w:p w14:paraId="11250C02" w14:textId="77777777" w:rsidR="00935293" w:rsidRDefault="00D7617D">
            <w:pPr>
              <w:pStyle w:val="ListBullet"/>
            </w:pPr>
            <w:r>
              <w:t>Grocery System Website – Grocery management website with user-friendly UI.</w:t>
            </w:r>
          </w:p>
          <w:p w14:paraId="554A65CB" w14:textId="77777777" w:rsidR="00935293" w:rsidRDefault="00D7617D">
            <w:pPr>
              <w:pStyle w:val="ListBullet"/>
            </w:pPr>
            <w:r>
              <w:t>BMI Calculator – Web-based BMI calculation tool.</w:t>
            </w:r>
          </w:p>
          <w:p w14:paraId="5037ABF8" w14:textId="77777777" w:rsidR="00BD7B15" w:rsidRDefault="00BD7B15" w:rsidP="00BD7B15">
            <w:pPr>
              <w:pStyle w:val="ListBullet"/>
            </w:pPr>
            <w:r>
              <w:t>Automatic Timetable Generator – Automated academic timetable creation using full stack concepts.</w:t>
            </w:r>
          </w:p>
          <w:p w14:paraId="05F62D62" w14:textId="0FEC9875" w:rsidR="00BD7B15" w:rsidRDefault="00BD7B15">
            <w:pPr>
              <w:pStyle w:val="ListBullet"/>
            </w:pPr>
            <w:r>
              <w:t xml:space="preserve">Risk2Relief- </w:t>
            </w:r>
            <w:proofErr w:type="spellStart"/>
            <w:r>
              <w:t>diabeties</w:t>
            </w:r>
            <w:proofErr w:type="spellEnd"/>
            <w:r>
              <w:t xml:space="preserve"> risk predictor</w:t>
            </w:r>
          </w:p>
          <w:p w14:paraId="222FF803" w14:textId="77777777" w:rsidR="00935293" w:rsidRDefault="00D7617D">
            <w:r>
              <w:rPr>
                <w:b/>
              </w:rPr>
              <w:br/>
              <w:t>ACHIEVEMENTS</w:t>
            </w:r>
          </w:p>
          <w:p w14:paraId="2DADC292" w14:textId="77777777" w:rsidR="00935293" w:rsidRDefault="00D7617D">
            <w:pPr>
              <w:pStyle w:val="ListBullet"/>
            </w:pPr>
            <w:r>
              <w:t>Participated in Hackathon conducted at college by IIC</w:t>
            </w:r>
          </w:p>
          <w:p w14:paraId="2E45E1F6" w14:textId="77777777" w:rsidR="00935293" w:rsidRDefault="00D7617D">
            <w:pPr>
              <w:pStyle w:val="ListBullet"/>
            </w:pPr>
            <w:r>
              <w:t>Participated in PPT competitions during College Tech Fest</w:t>
            </w:r>
          </w:p>
          <w:p w14:paraId="49FA709C" w14:textId="77777777" w:rsidR="00BD7B15" w:rsidRDefault="00BD7B15" w:rsidP="00BD7B15">
            <w:pPr>
              <w:pStyle w:val="ListBullet"/>
            </w:pPr>
            <w:r>
              <w:t>Active NCC Cadet and participant in institutional activities</w:t>
            </w:r>
          </w:p>
          <w:p w14:paraId="7E0E3061" w14:textId="77777777" w:rsidR="00BD7B15" w:rsidRDefault="00BD7B15">
            <w:pPr>
              <w:pStyle w:val="ListBullet"/>
            </w:pPr>
          </w:p>
        </w:tc>
      </w:tr>
    </w:tbl>
    <w:p w14:paraId="4C645D3E" w14:textId="77777777" w:rsidR="00D7617D" w:rsidRDefault="00D7617D"/>
    <w:sectPr w:rsidR="00D761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695755">
    <w:abstractNumId w:val="8"/>
  </w:num>
  <w:num w:numId="2" w16cid:durableId="1849589667">
    <w:abstractNumId w:val="6"/>
  </w:num>
  <w:num w:numId="3" w16cid:durableId="688533502">
    <w:abstractNumId w:val="5"/>
  </w:num>
  <w:num w:numId="4" w16cid:durableId="2047565223">
    <w:abstractNumId w:val="4"/>
  </w:num>
  <w:num w:numId="5" w16cid:durableId="375543672">
    <w:abstractNumId w:val="7"/>
  </w:num>
  <w:num w:numId="6" w16cid:durableId="1837842783">
    <w:abstractNumId w:val="3"/>
  </w:num>
  <w:num w:numId="7" w16cid:durableId="1376848877">
    <w:abstractNumId w:val="2"/>
  </w:num>
  <w:num w:numId="8" w16cid:durableId="1872837286">
    <w:abstractNumId w:val="1"/>
  </w:num>
  <w:num w:numId="9" w16cid:durableId="157014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3226"/>
    <w:rsid w:val="00603804"/>
    <w:rsid w:val="00604AE6"/>
    <w:rsid w:val="0066146D"/>
    <w:rsid w:val="00874A36"/>
    <w:rsid w:val="00935293"/>
    <w:rsid w:val="00A95313"/>
    <w:rsid w:val="00AA1D8D"/>
    <w:rsid w:val="00B47730"/>
    <w:rsid w:val="00BD7B15"/>
    <w:rsid w:val="00CB0664"/>
    <w:rsid w:val="00D76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BF0F5"/>
  <w14:defaultImageDpi w14:val="300"/>
  <w15:docId w15:val="{FED5B9AE-E290-4431-BA1B-DF3E60AC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Haripriya Agraharapu</cp:lastModifiedBy>
  <cp:revision>2</cp:revision>
  <dcterms:created xsi:type="dcterms:W3CDTF">2026-02-12T12:25:00Z</dcterms:created>
  <dcterms:modified xsi:type="dcterms:W3CDTF">2026-02-12T12:25:00Z</dcterms:modified>
  <cp:category/>
</cp:coreProperties>
</file>